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D3027"/>
          <w:sz w:val="44"/>
        </w:rPr>
        <w:t>3-部署实施手册</w:t>
      </w:r>
    </w:p>
    <w:p>
      <w:pPr>
        <w:jc w:val="center"/>
      </w:pPr>
      <w:r>
        <w:rPr>
          <w:sz w:val="22"/>
        </w:rPr>
        <w:br/>
        <w:t>文档编号：DMP-DEPLOY-2026-001</w:t>
        <w:br/>
        <w:t>版本：V2.0</w:t>
        <w:br/>
        <w:t>编写：实训第4组</w:t>
        <w:br/>
        <w:t>日期：2026-07-05</w:t>
        <w:br/>
      </w:r>
    </w:p>
    <w:p>
      <w:r>
        <w:br w:type="page"/>
      </w:r>
    </w:p>
    <w:p>
      <w:pPr>
        <w:pStyle w:val="Heading1"/>
      </w:pPr>
      <w:r>
        <w:t>1. 环境要求</w:t>
      </w:r>
    </w:p>
    <w:p>
      <w:pPr>
        <w:pStyle w:val="ListBullet"/>
      </w:pPr>
      <w:r>
        <w:t>操作系统：CentOS 7+ / Ubuntu 18+ 或任何支持 Python 3.6+ 的 Linux 发行版</w:t>
      </w:r>
    </w:p>
    <w:p>
      <w:pPr>
        <w:pStyle w:val="ListBullet"/>
      </w:pPr>
      <w:r>
        <w:t>Python 版本：3.6 及以上（仅需标准库，无需 pip install）</w:t>
      </w:r>
    </w:p>
    <w:p>
      <w:pPr>
        <w:pStyle w:val="ListBullet"/>
      </w:pPr>
      <w:r>
        <w:t>Web 服务器：Nginx 1.20+（用于反向代理和静态文件服务）</w:t>
      </w:r>
    </w:p>
    <w:p>
      <w:pPr>
        <w:pStyle w:val="ListBullet"/>
      </w:pPr>
      <w:r>
        <w:t>网络：内网 IP 10.42.78.75，开放 80 端口</w:t>
      </w:r>
    </w:p>
    <w:p>
      <w:pPr>
        <w:pStyle w:val="ListBullet"/>
      </w:pPr>
      <w:r>
        <w:t>磁盘空间：至少 100MB（JSON 数据文件 + HTML 文件 + 素材）</w:t>
      </w:r>
    </w:p>
    <w:p>
      <w:pPr>
        <w:pStyle w:val="Heading1"/>
      </w:pPr>
      <w:r>
        <w:t>2. 部署步骤</w:t>
      </w:r>
    </w:p>
    <w:p>
      <w:pPr>
        <w:pStyle w:val="Heading2"/>
      </w:pPr>
      <w:r>
        <w:t>2.1 上传文件</w:t>
      </w:r>
    </w:p>
    <w:p>
      <w:r>
        <w:t>将以下文件上传到服务器的 /opt/blog/nginx/ 目录：</w:t>
        <w:br/>
        <w:t>- yushe-blog.html（博客前端）</w:t>
        <w:br/>
        <w:t>- moss.html（数字苔藓花园）</w:t>
        <w:br/>
        <w:t>- wall_api.py（后端 API 服务）</w:t>
        <w:br/>
        <w:t>- moss-assets/（花园素材，可选）</w:t>
      </w:r>
    </w:p>
    <w:p>
      <w:pPr>
        <w:pStyle w:val="Heading2"/>
      </w:pPr>
      <w:r>
        <w:t>2.2 配置 Nginx</w:t>
      </w:r>
    </w:p>
    <w:p>
      <w:r>
        <w:t>在 nginx.conf 中添加以下 location 块：</w:t>
        <w:br/>
        <w:br/>
        <w:t># 博客首页</w:t>
        <w:br/>
        <w:t>location = / { root /opt/blog/nginx; try_files /yushe-blog.html =404; }</w:t>
        <w:br/>
        <w:br/>
        <w:t># 数字苔藓花园</w:t>
        <w:br/>
        <w:t>location /moss { proxy_pass http://127.0.0.1:8089/moss; }</w:t>
        <w:br/>
        <w:br/>
        <w:t># 花园 API</w:t>
        <w:br/>
        <w:t>location /garden/ { proxy_pass http://127.0.0.1:8089/garden/; }</w:t>
        <w:br/>
        <w:br/>
        <w:t># 博客 API</w:t>
        <w:br/>
        <w:t>location /api/ { proxy_pass http://127.0.0.1:8089/; }</w:t>
        <w:br/>
        <w:br/>
        <w:t># 花园素材</w:t>
        <w:br/>
        <w:t>location /moss-assets/ { proxy_pass http://127.0.0.1:8089/moss-assets/; }</w:t>
      </w:r>
    </w:p>
    <w:p>
      <w:pPr>
        <w:pStyle w:val="Heading2"/>
      </w:pPr>
      <w:r>
        <w:t>2.3 启动后端服务</w:t>
      </w:r>
    </w:p>
    <w:p>
      <w:r>
        <w:t>使用 nohup 在后台启动 wall_api.py：</w:t>
        <w:br/>
        <w:br/>
        <w:t>$ cd /opt/blog/nginx</w:t>
        <w:br/>
        <w:t>$ nohup python3 wall_api.py &gt; /dev/null 2&gt;&amp;1 &amp;</w:t>
        <w:br/>
        <w:br/>
        <w:t>验证启动：</w:t>
        <w:br/>
        <w:t>$ curl http://localhost:8089/garden/state</w:t>
        <w:br/>
        <w:t>{"totalVisits": 0, "plants": [], "season": "summer", "month": 6}</w:t>
      </w:r>
    </w:p>
    <w:p>
      <w:pPr>
        <w:pStyle w:val="Heading2"/>
      </w:pPr>
      <w:r>
        <w:t>2.4 重载 Nginx</w:t>
      </w:r>
    </w:p>
    <w:p>
      <w:r>
        <w:t>更新配置后重载 Nginx：</w:t>
        <w:br/>
        <w:br/>
        <w:t>$ nginx -s reload</w:t>
        <w:br/>
        <w:t>或使用容器：</w:t>
        <w:br/>
        <w:t>$ kill -HUP $(pgrep -f "nginx.*master")</w:t>
      </w:r>
    </w:p>
    <w:p>
      <w:pPr>
        <w:pStyle w:val="Heading1"/>
      </w:pPr>
      <w:r>
        <w:t>3. 访问验证</w:t>
      </w:r>
    </w:p>
    <w:p>
      <w:pPr>
        <w:pStyle w:val="ListBullet"/>
      </w:pPr>
      <w:r>
        <w:t>博客首页：http://10.42.78.75</w:t>
      </w:r>
    </w:p>
    <w:p>
      <w:pPr>
        <w:pStyle w:val="ListBullet"/>
      </w:pPr>
      <w:r>
        <w:t>数字苔藓：http://10.42.78.75/moss</w:t>
      </w:r>
    </w:p>
    <w:p>
      <w:pPr>
        <w:pStyle w:val="ListBullet"/>
      </w:pPr>
      <w:r>
        <w:t>花园 API：http://10.42.78.75/garden/state</w:t>
      </w:r>
    </w:p>
    <w:p>
      <w:pPr>
        <w:pStyle w:val="ListBullet"/>
      </w:pPr>
      <w:r>
        <w:t>博客 RSS：http://10.42.78.75/api/blog/rss</w:t>
      </w:r>
    </w:p>
    <w:p>
      <w:pPr>
        <w:pStyle w:val="Heading1"/>
      </w:pPr>
      <w:r>
        <w:t>4. 快速部署命令</w:t>
      </w:r>
    </w:p>
    <w:p>
      <w:r>
        <w:t># 一键部署脚本（从本地项目目录执行）：</w:t>
        <w:br/>
        <w:br/>
        <w:t>scp yushe-blog.html moss.html wall_api.py root@10.42.78.75:/opt/blog/nginx/</w:t>
        <w:br/>
        <w:t>scp -r moss-assets/ root@10.42.78.75:/opt/blog/nginx/</w:t>
        <w:br/>
        <w:t>ssh root@10.42.78.75 "kill \$(pgrep -f wall_api.py); cd /opt/blog/nginx &amp;&amp; nohup python3 wall_api.py &amp;&gt;/dev/null &amp;"</w:t>
        <w:br/>
        <w:t>ssh root@10.42.78.75 "kill -HUP \$(pgrep -f 'nginx.*master')"</w:t>
      </w:r>
    </w:p>
    <w:p>
      <w:pPr>
        <w:pStyle w:val="Heading1"/>
      </w:pPr>
      <w:r>
        <w:t>5. 故障排查</w:t>
      </w:r>
    </w:p>
    <w:p>
      <w:pPr>
        <w:pStyle w:val="ListBullet"/>
      </w:pPr>
      <w:r>
        <w:t>后端未启动：curl http://localhost:8089/garden/state 检查是否返回 JSON</w:t>
      </w:r>
    </w:p>
    <w:p>
      <w:pPr>
        <w:pStyle w:val="ListBullet"/>
      </w:pPr>
      <w:r>
        <w:t>端口被占用：fuser -k 8089/tcp 杀掉旧进程后重启</w:t>
      </w:r>
    </w:p>
    <w:p>
      <w:pPr>
        <w:pStyle w:val="ListBullet"/>
      </w:pPr>
      <w:r>
        <w:t>Nginx 报 502：确认 wall_api.py 在运行，并监听 8089 端口</w:t>
      </w:r>
    </w:p>
    <w:p>
      <w:pPr>
        <w:pStyle w:val="ListBullet"/>
      </w:pPr>
      <w:r>
        <w:t>页面 404：检查 Nginx location 配置和文件路径</w:t>
      </w:r>
    </w:p>
    <w:p>
      <w:pPr>
        <w:pStyle w:val="ListBullet"/>
      </w:pPr>
      <w:r>
        <w:t>素材不显示：确认 moss-assets/ 目录存在于 /opt/blog/nginx/ 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D30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3D30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3D30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