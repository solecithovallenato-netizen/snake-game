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3D3027"/>
          <w:sz w:val="44"/>
        </w:rPr>
        <w:t>4-运维操作手册</w:t>
      </w:r>
    </w:p>
    <w:p>
      <w:pPr>
        <w:jc w:val="center"/>
      </w:pPr>
      <w:r>
        <w:rPr>
          <w:sz w:val="22"/>
        </w:rPr>
        <w:br/>
        <w:t>文档编号：DMP-OPS-2026-001</w:t>
        <w:br/>
        <w:t>版本：V2.0</w:t>
        <w:br/>
        <w:t>编写：实训第4组</w:t>
        <w:br/>
        <w:t>日期：2026-07-05</w:t>
        <w:br/>
      </w:r>
    </w:p>
    <w:p>
      <w:r>
        <w:br w:type="page"/>
      </w:r>
    </w:p>
    <w:p>
      <w:pPr>
        <w:pStyle w:val="Heading1"/>
      </w:pPr>
      <w:r>
        <w:t>1. 日常巡检</w:t>
      </w:r>
    </w:p>
    <w:p>
      <w:pPr>
        <w:pStyle w:val="ListBullet"/>
      </w:pPr>
      <w:r>
        <w:t>检查后端进程：ps aux | grep wall_api.py</w:t>
      </w:r>
    </w:p>
    <w:p>
      <w:pPr>
        <w:pStyle w:val="ListBullet"/>
      </w:pPr>
      <w:r>
        <w:t>检查 API 可用性：curl http://localhost:8089/garden/state</w:t>
      </w:r>
    </w:p>
    <w:p>
      <w:pPr>
        <w:pStyle w:val="ListBullet"/>
      </w:pPr>
      <w:r>
        <w:t>检查 Nginx 状态：curl -I http://localhost</w:t>
      </w:r>
    </w:p>
    <w:p>
      <w:pPr>
        <w:pStyle w:val="ListBullet"/>
      </w:pPr>
      <w:r>
        <w:t>检查磁盘空间：df -h /opt/blog/data</w:t>
      </w:r>
    </w:p>
    <w:p>
      <w:pPr>
        <w:pStyle w:val="ListBullet"/>
      </w:pPr>
      <w:r>
        <w:t>检查数据文件：ls -la /opt/blog/data/*.json</w:t>
      </w:r>
    </w:p>
    <w:p>
      <w:pPr>
        <w:pStyle w:val="Heading1"/>
      </w:pPr>
      <w:r>
        <w:t>2. 数据备份</w:t>
      </w:r>
    </w:p>
    <w:p>
      <w:pPr>
        <w:pStyle w:val="Heading2"/>
      </w:pPr>
      <w:r>
        <w:t>2.1 手动备份</w:t>
      </w:r>
    </w:p>
    <w:p>
      <w:r>
        <w:t>直接复制 JSON 数据文件：</w:t>
        <w:br/>
        <w:br/>
        <w:t>$ cp /opt/blog/data/blog_articles.json /opt/blog/data/blog_articles.json.bak.$(date +%Y%m%d)</w:t>
        <w:br/>
        <w:t>$ cp /opt/blog/data/garden.json /opt/blog/data/garden.json.bak.$(date +%Y%m%d)</w:t>
      </w:r>
    </w:p>
    <w:p>
      <w:pPr>
        <w:pStyle w:val="Heading2"/>
      </w:pPr>
      <w:r>
        <w:t>2.2 自动备份 (crontab)</w:t>
      </w:r>
    </w:p>
    <w:p>
      <w:r>
        <w:t>添加 crontab 定时任务，每日凌晨 2 点自动备份：</w:t>
        <w:br/>
        <w:br/>
        <w:t>$ crontab -e</w:t>
        <w:br/>
        <w:t>0 2 * * * cp /opt/blog/data/blog_articles.json /opt/blog/backups/blog_$(date +\%Y\%m\%d).json</w:t>
        <w:br/>
        <w:t>0 2 * * * cp /opt/blog/data/garden.json /opt/blog/backups/garden_$(date +\%Y\%m\%d).json</w:t>
      </w:r>
    </w:p>
    <w:p>
      <w:pPr>
        <w:pStyle w:val="Heading2"/>
      </w:pPr>
      <w:r>
        <w:t>2.3 数据恢复</w:t>
      </w:r>
    </w:p>
    <w:p>
      <w:r>
        <w:t>将备份文件复制回原位置，重启后端：</w:t>
        <w:br/>
        <w:br/>
        <w:t>$ cp /opt/blog/backups/blog_20260701.json /opt/blog/data/blog_articles.json</w:t>
        <w:br/>
        <w:t>$ cp /opt/blog/backups/garden_20260701.json /opt/blog/data/garden.json</w:t>
        <w:br/>
        <w:t>$ kill $(pgrep -f wall_api.py); cd /opt/blog/nginx &amp;&amp; nohup python3 wall_api.py &amp;</w:t>
      </w:r>
    </w:p>
    <w:p>
      <w:pPr>
        <w:pStyle w:val="Heading1"/>
      </w:pPr>
      <w:r>
        <w:t>3. 进程管理</w:t>
      </w:r>
    </w:p>
    <w:p>
      <w:pPr>
        <w:pStyle w:val="ListBullet"/>
      </w:pPr>
      <w:r>
        <w:t>启动：cd /opt/blog/nginx &amp;&amp; nohup python3 wall_api.py &gt; /dev/null 2&gt;&amp;1 &amp;</w:t>
      </w:r>
    </w:p>
    <w:p>
      <w:pPr>
        <w:pStyle w:val="ListBullet"/>
      </w:pPr>
      <w:r>
        <w:t>停止：kill $(pgrep -f wall_api.py)</w:t>
      </w:r>
    </w:p>
    <w:p>
      <w:pPr>
        <w:pStyle w:val="ListBullet"/>
      </w:pPr>
      <w:r>
        <w:t>重启：kill $(pgrep -f wall_api.py); sleep 1; cd /opt/blog/nginx &amp;&amp; nohup python3 wall_api.py &gt; /dev/null 2&gt;&amp;1 &amp;</w:t>
      </w:r>
    </w:p>
    <w:p>
      <w:pPr>
        <w:pStyle w:val="ListBullet"/>
      </w:pPr>
      <w:r>
        <w:t>查看日志：tail -f /var/log/nginx/error.log</w:t>
      </w:r>
    </w:p>
    <w:p>
      <w:pPr>
        <w:pStyle w:val="ListBullet"/>
      </w:pPr>
      <w:r>
        <w:t>检查端口：netstat -tlnp | grep 8089</w:t>
      </w:r>
    </w:p>
    <w:p>
      <w:pPr>
        <w:pStyle w:val="Heading1"/>
      </w:pPr>
      <w:r>
        <w:t>4. 更新部署</w:t>
      </w:r>
    </w:p>
    <w:p>
      <w:r>
        <w:t>从本地推送新版本到服务器：</w:t>
        <w:br/>
        <w:br/>
        <w:t>scp yushe-blog.html moss.html wall_api.py root@10.42.78.75:/opt/blog/nginx/</w:t>
        <w:br/>
        <w:t>ssh root@10.42.78.75 "kill \$(pgrep -f wall_api.py); cd /opt/blog/nginx &amp;&amp; nohup python3 wall_api.py &amp;&gt;/dev/null &amp;"</w:t>
        <w:br/>
        <w:t>ssh root@10.42.78.75 "kill -HUP \$(pgrep -f 'nginx.*master')"</w:t>
        <w:br/>
        <w:br/>
        <w:t>更新素材：</w:t>
        <w:br/>
        <w:t>scp -r moss-assets/*.png root@10.42.78.75:/opt/blog/nginx/moss-assets/</w:t>
      </w:r>
    </w:p>
    <w:p>
      <w:pPr>
        <w:pStyle w:val="Heading1"/>
      </w:pPr>
      <w:r>
        <w:t>5. 监控指标</w:t>
      </w:r>
    </w:p>
    <w:p>
      <w:pPr>
        <w:pStyle w:val="ListBullet"/>
      </w:pPr>
      <w:r>
        <w:t>API 响应时间：正常情况下 &lt; 50ms（JSON 文件读写）</w:t>
      </w:r>
    </w:p>
    <w:p>
      <w:pPr>
        <w:pStyle w:val="ListBullet"/>
      </w:pPr>
      <w:r>
        <w:t>花园植物数量：GET /garden/state 查看 plants 数组长度</w:t>
      </w:r>
    </w:p>
    <w:p>
      <w:pPr>
        <w:pStyle w:val="ListBullet"/>
      </w:pPr>
      <w:r>
        <w:t>博客文章数：GET /api/blog/articles 查看数组长度</w:t>
      </w:r>
    </w:p>
    <w:p>
      <w:pPr>
        <w:pStyle w:val="ListBullet"/>
      </w:pPr>
      <w:r>
        <w:t>磁盘使用：JSON 文件通常 &lt; 10MB，定期检查</w:t>
      </w:r>
    </w:p>
    <w:p>
      <w:pPr>
        <w:pStyle w:val="ListBullet"/>
      </w:pPr>
      <w:r>
        <w:t>内存使用：Python 进程通常 &lt; 50MB</w:t>
      </w:r>
    </w:p>
    <w:p>
      <w:pPr>
        <w:pStyle w:val="Heading1"/>
      </w:pPr>
      <w:r>
        <w:t>6. 常见问题</w:t>
      </w:r>
    </w:p>
    <w:p>
      <w:pPr>
        <w:pStyle w:val="ListBullet"/>
      </w:pPr>
      <w:r>
        <w:t>Q: 博客文章丢失？A: 检查 /opt/blog/data/blog_articles.json 是否存在且格式正确，从备份恢复</w:t>
      </w:r>
    </w:p>
    <w:p>
      <w:pPr>
        <w:pStyle w:val="ListBullet"/>
      </w:pPr>
      <w:r>
        <w:t>Q: 花园植物全部枯萎？A: 正常现象——植物随时间衰减，浇水可以恢复；自然衰减速率 -0.5/小时</w:t>
      </w:r>
    </w:p>
    <w:p>
      <w:pPr>
        <w:pStyle w:val="ListBullet"/>
      </w:pPr>
      <w:r>
        <w:t>Q: 素材图片不显示？A: 检查 moss-assets/ 目录中是否有对应的 PNG 文件，花园会自动降级为程序化绘制</w:t>
      </w:r>
    </w:p>
    <w:p>
      <w:pPr>
        <w:pStyle w:val="ListBullet"/>
      </w:pPr>
      <w:r>
        <w:t>Q: API 返回 404？A: 检查 Nginx 配置中 /api/ 和 /garden/ 的 proxy_pass 是否正确</w:t>
      </w:r>
    </w:p>
    <w:p>
      <w:pPr>
        <w:pStyle w:val="ListBullet"/>
      </w:pPr>
      <w:r>
        <w:t>Q: 服务器重启后服务未自动启动？A: 需要手动执行 nohup 命令重启 wall_api.py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D30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3D30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3D30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